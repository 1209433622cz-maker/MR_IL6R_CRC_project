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MR_IL6R_CRC v45 Independent GEO Validation Rescue Report</w:t>
      </w:r>
    </w:p>
    <w:p>
      <w:r>
        <w:t>Output Beijing time: 2026-05-17 02:28</w:t>
      </w:r>
    </w:p>
    <w:p>
      <w:r>
        <w:t>Purpose: verify the uploaded v44 GEO validation outputs, explain why the validation results cannot yet be integrated, and provide a corrected v45 rerun workflow.</w:t>
      </w:r>
    </w:p>
    <w:p>
      <w:pPr>
        <w:pStyle w:val="Heading1"/>
      </w:pPr>
      <w:r>
        <w:t>Executive conclusion</w:t>
      </w:r>
    </w:p>
    <w:p>
      <w:r>
        <w:t>The uploaded v44 independent validation run does not yet contain usable GEO validation result tables or figures. The GEO download step completed, but the extraction step failed when Biobase::exprs() was applied to a character object rather than an ExpressionSet. Therefore, it would be scientifically unsafe to write GEO validation results into the Results/Discussion at this stage.</w:t>
      </w:r>
    </w:p>
    <w:p>
      <w:pPr>
        <w:pStyle w:val="Heading1"/>
      </w:pPr>
      <w:r>
        <w:t>Evidence from uploaded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Observed status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PowerShell log</w:t>
            </w:r>
          </w:p>
        </w:tc>
        <w:tc>
          <w:tcPr>
            <w:tcW w:type="dxa" w:w="2160"/>
          </w:tcPr>
          <w:p>
            <w:r>
              <w:t>Download completed; extraction failed with exprs(character).</w:t>
            </w:r>
          </w:p>
        </w:tc>
        <w:tc>
          <w:tcPr>
            <w:tcW w:type="dxa" w:w="2160"/>
          </w:tcPr>
          <w:p>
            <w:r>
              <w:t>No validation tables can be trusted yet.</w:t>
            </w:r>
          </w:p>
        </w:tc>
        <w:tc>
          <w:tcPr>
            <w:tcW w:type="dxa" w:w="2160"/>
          </w:tcPr>
          <w:p>
            <w:r>
              <w:t>Run v45 hotfix.</w:t>
            </w:r>
          </w:p>
        </w:tc>
      </w:tr>
      <w:tr>
        <w:tc>
          <w:tcPr>
            <w:tcW w:type="dxa" w:w="2160"/>
          </w:tcPr>
          <w:p>
            <w:r>
              <w:t>v44_independent_validation.zip</w:t>
            </w:r>
          </w:p>
        </w:tc>
        <w:tc>
          <w:tcPr>
            <w:tcW w:type="dxa" w:w="2160"/>
          </w:tcPr>
          <w:p>
            <w:r>
              <w:t>Contains four tiny RDS files and empty results folder.</w:t>
            </w:r>
          </w:p>
        </w:tc>
        <w:tc>
          <w:tcPr>
            <w:tcW w:type="dxa" w:w="2160"/>
          </w:tcPr>
          <w:p>
            <w:r>
              <w:t>No biological validation result available.</w:t>
            </w:r>
          </w:p>
        </w:tc>
        <w:tc>
          <w:tcPr>
            <w:tcW w:type="dxa" w:w="2160"/>
          </w:tcPr>
          <w:p>
            <w:r>
              <w:t>Regenerate with robust scripts.</w:t>
            </w:r>
          </w:p>
        </w:tc>
      </w:tr>
      <w:tr>
        <w:tc>
          <w:tcPr>
            <w:tcW w:type="dxa" w:w="2160"/>
          </w:tcPr>
          <w:p>
            <w:r>
              <w:t>Manuscript integration</w:t>
            </w:r>
          </w:p>
        </w:tc>
        <w:tc>
          <w:tcPr>
            <w:tcW w:type="dxa" w:w="2160"/>
          </w:tcPr>
          <w:p>
            <w:r>
              <w:t>Requested v45 integration cannot be completed honestly yet.</w:t>
            </w:r>
          </w:p>
        </w:tc>
        <w:tc>
          <w:tcPr>
            <w:tcW w:type="dxa" w:w="2160"/>
          </w:tcPr>
          <w:p>
            <w:r>
              <w:t>Avoid unsupported claims.</w:t>
            </w:r>
          </w:p>
        </w:tc>
        <w:tc>
          <w:tcPr>
            <w:tcW w:type="dxa" w:w="2160"/>
          </w:tcPr>
          <w:p>
            <w:r>
              <w:t>Use insertion template after rerun.</w:t>
            </w:r>
          </w:p>
        </w:tc>
      </w:tr>
    </w:tbl>
    <w:p>
      <w:pPr>
        <w:pStyle w:val="Heading1"/>
      </w:pPr>
      <w:r>
        <w:t>v45 rescue workflow</w:t>
      </w:r>
    </w:p>
    <w:p>
      <w:pPr>
        <w:pStyle w:val="ListBullet"/>
      </w:pPr>
      <w:r>
        <w:t>01_download_GEO_validation_cohorts_v45.R: re-downloads GEO cohorts and writes a download audit.</w:t>
      </w:r>
    </w:p>
    <w:p>
      <w:pPr>
        <w:pStyle w:val="ListBullet"/>
      </w:pPr>
      <w:r>
        <w:t>02_extract_IL6R_and_validate_GEO_cohorts_v45.R: handles ExpressionSet, list-of-ExpressionSet and character-path objects robustly.</w:t>
      </w:r>
    </w:p>
    <w:p>
      <w:pPr>
        <w:pStyle w:val="ListBullet"/>
      </w:pPr>
      <w:r>
        <w:t>03_make_GEO_validation_supplementary_figure_v45.R: creates a supplementary validation overview figure after result tables are generated.</w:t>
      </w:r>
    </w:p>
    <w:p>
      <w:pPr>
        <w:pStyle w:val="ListBullet"/>
      </w:pPr>
      <w:r>
        <w:t>Manuscript integration template: provides conservative wording after successful rerun.</w:t>
      </w:r>
    </w:p>
    <w:p>
      <w:pPr>
        <w:pStyle w:val="Heading1"/>
      </w:pPr>
      <w:r>
        <w:t>Run commands</w:t>
      </w:r>
    </w:p>
    <w:p>
      <w:r>
        <w:t>#（PowerShell）运行 v45 independent GEO validation hotfix</w:t>
        <w:br/>
        <w:t>$ROOT = "D:\SCI2\MD-1\MR_IL6R_CRC_project_template_v4"</w:t>
        <w:br/>
        <w:t>$PKG = Join-Path $ROOT "2_code\99_reporting\v45_independent_validation_rescue"</w:t>
        <w:br/>
        <w:t>cd $PKG</w:t>
        <w:br/>
        <w:t>powershell -ExecutionPolicy Bypass -File ".\01_R_hotfix_scripts\run_v45_independent_validation_hotfix.ps1" -ROOT $ROOT</w:t>
        <w:br/>
        <w:t>echo "__DONE__ $(Get-Date)"</w:t>
      </w:r>
    </w:p>
    <w:p>
      <w:pPr>
        <w:pStyle w:val="Heading1"/>
      </w:pPr>
      <w:r>
        <w:t>Decision for JTM revised package</w:t>
      </w:r>
    </w:p>
    <w:p>
      <w:r>
        <w:t>This v45 package is not a final revised JTM package. It is a validation-rescue and integration-ready package. Once the corrected v45 output is uploaded, the next step should be v46: integrate actual GEO validation values into Results, Discussion, Supplementary Tables and Supplementary Figure, and rebuild the JTM revised submission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